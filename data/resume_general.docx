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AS</w:t>
      </w:r>
      <w:r/>
      <w:r/>
      <w:r/>
    </w:p>
    <w:p>
      <w:pPr>
        <w:pStyle w:val="Heading2"/>
      </w:pPr>
      <w:r>
        <w:t>Contact</w:t>
      </w:r>
      <w:r/>
      <w:r/>
      <w:r/>
      <w:r>
        <w:t>📍</w:t>
      </w:r>
      <w:r>
        <w:t xml:space="preserve"> Vienna, Austria (Target)</w:t>
      </w:r>
      <w:r/>
      <w:r/>
      <w:r>
        <w:t>📧</w:t>
      </w:r>
      <w:r>
        <w:t xml:space="preserve"> atulsingh779@gmail.com</w:t>
      </w:r>
      <w:r/>
      <w:r/>
      <w:r>
        <w:t>📱</w:t>
      </w:r>
      <w:r>
        <w:t xml:space="preserve"> +91 7391-070-594</w:t>
      </w:r>
      <w:r/>
      <w:r/>
      <w:r>
        <w:t>🔗</w:t>
      </w:r>
      <w:r>
        <w:t xml:space="preserve"> </w:t>
      </w:r>
      <w:hyperlink r:id="rId9">
        <w:r>
          <w:rPr>
            <w:color w:val="0000EE"/>
            <w:u w:val="single"/>
          </w:rPr>
          <w:t>LinkedIn Profile</w:t>
        </w:r>
      </w:hyperlink>
      <w:r/>
      <w:r/>
      <w:r/>
      <w:r/>
      <w:r/>
    </w:p>
    <w:p>
      <w:pPr>
        <w:pStyle w:val="Heading2"/>
      </w:pPr>
      <w:r>
        <w:t>Education</w:t>
      </w:r>
      <w:r/>
      <w:r/>
      <w:r>
        <w:t>ISB</w:t>
      </w:r>
      <w:r/>
      <w:r>
        <w:t>MBA Equivalent - Executive Program</w:t>
      </w:r>
      <w:r/>
      <w:r>
        <w:t>2018-19</w:t>
      </w:r>
      <w:r/>
      <w:r/>
      <w:r/>
      <w:r>
        <w:t>NIT Durgapur</w:t>
      </w:r>
      <w:r/>
      <w:r>
        <w:t>B. Tech (Mech)</w:t>
      </w:r>
      <w:r/>
      <w:r>
        <w:t>2010-14 | CGPA: 8.1</w:t>
      </w:r>
      <w:r/>
      <w:r/>
      <w:r/>
      <w:r/>
    </w:p>
    <w:p>
      <w:pPr>
        <w:pStyle w:val="Heading2"/>
      </w:pPr>
      <w:r>
        <w:t>Skills</w:t>
      </w:r>
      <w:r/>
      <w:r/>
      <w:r>
        <w:t>Product Ownership</w:t>
      </w:r>
      <w:r/>
      <w:r>
        <w:t>Gen AI &amp; Innovation</w:t>
      </w:r>
      <w:r/>
      <w:r>
        <w:t>Omnichannel Strategy</w:t>
      </w:r>
      <w:r/>
      <w:r>
        <w:t>Agile / Scrum</w:t>
      </w:r>
      <w:r/>
      <w:r>
        <w:t>Data Analytics</w:t>
      </w:r>
      <w:r/>
      <w:r>
        <w:t>Salesforce Optimization</w:t>
      </w:r>
      <w:r/>
      <w:r>
        <w:t>Python (TradeAlgo)</w:t>
      </w:r>
      <w:r/>
      <w:r>
        <w:t>Stakeholder Management</w:t>
      </w:r>
      <w:r/>
      <w:r/>
      <w:r/>
      <w:r/>
      <w:r/>
      <w:r/>
      <w:r/>
    </w:p>
    <w:p>
      <w:pPr>
        <w:pStyle w:val="Heading1"/>
      </w:pPr>
      <w:r>
        <w:t>Atul Singh</w:t>
      </w:r>
      <w:r/>
      <w:r>
        <w:t>Senior Product Owner &amp; Strategy Consultant</w:t>
      </w:r>
      <w:r/>
    </w:p>
    <w:p>
      <w:r/>
      <w:r>
        <w:t>Experienced Product Owner and Strategy Consultant with over 9 years of experience driving digital transformation and analytics solutions for Fortune 500 pharmaceutical clients. Expert in bridging the gap between business needs and technical execution, with a recent focus on Generative AI, Omnichannel strategies, and algorithmic trading systems.</w:t>
      </w:r>
      <w:r/>
      <w:r/>
      <w:r/>
      <w:r>
        <w:t>Professional Experience</w:t>
      </w:r>
      <w:r/>
      <w:r/>
      <w:r/>
      <w:r/>
      <w:r>
        <w:t>Senior Consultant / Product Owner</w:t>
      </w:r>
      <w:r/>
      <w:r>
        <w:t xml:space="preserve"> - Eli Lilly and Company</w:t>
      </w:r>
      <w:r/>
      <w:r/>
      <w:r>
        <w:t>2019 - Present</w:t>
      </w:r>
      <w:r/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Gen AI Innovation:</w:t>
      </w:r>
      <w:r>
        <w:t xml:space="preserve"> Leading "Project Ventu," a pipeline project utilizing Generative AI to decode HCP data for sales reps; currenlty finalizing product design after evaluating architectural approaches.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Omnichannel Strategy:</w:t>
      </w:r>
      <w:r>
        <w:t xml:space="preserve"> Defined and executed the Omnichannel strategy as Business Unit Lead for Oncology, driving seamless engagement across physical and digital touchpoints.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Dynamic Targeting Product Owner:</w:t>
      </w:r>
      <w:r>
        <w:t xml:space="preserve"> Served as Product Owner for a dual-component targeting system, managing the roadmap for both the Front-End UI (user experience) and the Back-End Analytical Engine.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Operational Transformation:</w:t>
      </w:r>
      <w:r>
        <w:t xml:space="preserve"> Built custom Jira environments to professionalize requirements gathering and streamline agile workflows.</w:t>
      </w:r>
      <w:r/>
      <w:r/>
      <w:r/>
      <w:r/>
      <w:r/>
      <w:r/>
      <w:r>
        <w:t>Decision Analytics Consultant</w:t>
      </w:r>
      <w:r/>
      <w:r>
        <w:t xml:space="preserve"> - ZS Associates, Pune</w:t>
      </w:r>
      <w:r/>
      <w:r/>
      <w:r>
        <w:t>Sep 2014 - 2019</w:t>
      </w:r>
      <w:r/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Leadership:</w:t>
      </w:r>
      <w:r>
        <w:t xml:space="preserve"> Led cross-geographic teams of 4-10 associates to deliver ~80 projects for 5 Fortune 500 pharmaceutical clients in the US.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Cost Savings:</w:t>
      </w:r>
      <w:r>
        <w:t xml:space="preserve"> Achieved $75M savings by optimizing salesforce operations, reducing headcount by 16% (1800 to 1500) while minimizing disruption through rigorous analysis of rep-prescriber relationships.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Operational Excellence:</w:t>
      </w:r>
      <w:r>
        <w:t xml:space="preserve"> Reduced turnaround time by ~10% across client teams by conducting VSM sessions as part of the Firm's Operational Excellence group.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Performance Improvement:</w:t>
      </w:r>
      <w:r>
        <w:t xml:space="preserve"> Enhanced sales rep adherence rate by ~15% by incorporating on-ground data into the process.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Portfolio Management:</w:t>
      </w:r>
      <w:r>
        <w:t xml:space="preserve"> Managed performance tracking, territory design, and call planning for sales forces &gt;1000 reps and portfolios of 8+ products.</w:t>
      </w:r>
      <w:r/>
      <w:r/>
      <w:r/>
      <w:r/>
      <w:r/>
      <w:r>
        <w:t>Personal Projects</w:t>
      </w:r>
      <w:r/>
      <w:r/>
      <w:r/>
      <w:r>
        <w:t>Algo Trading Platform (Startup)</w:t>
      </w:r>
      <w:r/>
      <w:r>
        <w:t>Present</w:t>
      </w:r>
      <w:r/>
      <w:r/>
      <w:r/>
    </w:p>
    <w:p>
      <w:pPr>
        <w:pStyle w:val="ListBullet"/>
        <w:spacing w:line="240" w:lineRule="auto"/>
        <w:ind w:left="720"/>
      </w:pPr>
      <w:r/>
      <w:r>
        <w:t>Developing a comprehensive algorithmic trading system ("TradeAlgo") featuring real-time option feed generation, risk management, and backtesting engines using Python.</w:t>
      </w:r>
      <w:r/>
      <w:r/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atul-singh-8723631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